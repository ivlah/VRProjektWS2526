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42EC4" w14:textId="77777777" w:rsidR="00C14BC4" w:rsidRDefault="00000000">
      <w:pPr>
        <w:pStyle w:val="Titel"/>
        <w:jc w:val="center"/>
      </w:pPr>
      <w:r>
        <w:t>Room1 (LivingRoom) – HowToTest für das Team</w:t>
      </w:r>
    </w:p>
    <w:p w14:paraId="6C22DD0F" w14:textId="77777777" w:rsidR="00C14BC4" w:rsidRDefault="00000000">
      <w:pPr>
        <w:jc w:val="center"/>
      </w:pPr>
      <w:r>
        <w:t>Testarten: BackendOnly, DebugUI (Buttons), Keyboard, XR/Headset</w:t>
      </w:r>
    </w:p>
    <w:p w14:paraId="108769B6" w14:textId="77777777" w:rsidR="00C14BC4" w:rsidRDefault="00C14BC4"/>
    <w:p w14:paraId="35EF15E7" w14:textId="77777777" w:rsidR="00C14BC4" w:rsidRDefault="00000000">
      <w:pPr>
        <w:pStyle w:val="berschrift1"/>
      </w:pPr>
      <w:r>
        <w:t>1. Ziel &amp; Grundidee</w:t>
      </w:r>
    </w:p>
    <w:p w14:paraId="30280DE5" w14:textId="77777777" w:rsidR="00C14BC4" w:rsidRDefault="00000000">
      <w:r>
        <w:t>Dieses Dokument erklärt Schritt für Schritt, wie ihr Room1 in vier Testarten starten könnt – ohne manuell Scripts an Bonbons/Tür hängen zu müssen. Die Testart wird einmal VOR dem Play-Start im Inspector ausgewählt.</w:t>
      </w:r>
    </w:p>
    <w:p w14:paraId="0BA9CEE7" w14:textId="77777777" w:rsidR="00C14BC4" w:rsidRDefault="00000000">
      <w:r>
        <w:t>Wichtig: Gameplay-Logik bleibt in den Backend-Komponenten (BonbonMN, DoorMN, Room1CodeManagerMN). DebugUI/Keyboard sind reine Test-Adapter, die nur vorhandene Backend-Methoden aufrufen.</w:t>
      </w:r>
    </w:p>
    <w:p w14:paraId="0C733D0D" w14:textId="77777777" w:rsidR="00C14BC4" w:rsidRDefault="00000000">
      <w:pPr>
        <w:pStyle w:val="berschrift1"/>
      </w:pPr>
      <w:r>
        <w:t>2. Voraussetzungen</w:t>
      </w:r>
    </w:p>
    <w:p w14:paraId="3BF9D9FD" w14:textId="77777777" w:rsidR="00C14BC4" w:rsidRDefault="00000000">
      <w:pPr>
        <w:pStyle w:val="Aufzhlungszeichen"/>
      </w:pPr>
      <w:r>
        <w:t>Unity Projekt geöffnet, Szene: Room1 / LivingRoom.</w:t>
      </w:r>
    </w:p>
    <w:p w14:paraId="7B2C9693" w14:textId="77777777" w:rsidR="00C14BC4" w:rsidRDefault="00000000">
      <w:pPr>
        <w:pStyle w:val="Aufzhlungszeichen"/>
      </w:pPr>
      <w:r>
        <w:t>Room1_TestMode GameObject vorhanden und aktiv.</w:t>
      </w:r>
    </w:p>
    <w:p w14:paraId="7899732B" w14:textId="77777777" w:rsidR="00C14BC4" w:rsidRDefault="00000000">
      <w:pPr>
        <w:pStyle w:val="Aufzhlungszeichen"/>
      </w:pPr>
      <w:r>
        <w:t>Room1TestMode Script ist auf Room1_TestMode angehängt.</w:t>
      </w:r>
    </w:p>
    <w:p w14:paraId="31E43CDF" w14:textId="77777777" w:rsidR="00C14BC4" w:rsidRDefault="00000000">
      <w:pPr>
        <w:pStyle w:val="Aufzhlungszeichen"/>
      </w:pPr>
      <w:r>
        <w:t>Im Inspector von Room1_TestMode: backendRoot ist zugewiesen (oder Auto-Find ist aktiv).</w:t>
      </w:r>
    </w:p>
    <w:p w14:paraId="1C00016B" w14:textId="77777777" w:rsidR="00C14BC4" w:rsidRDefault="00000000">
      <w:pPr>
        <w:pStyle w:val="Aufzhlungszeichen"/>
      </w:pPr>
      <w:r>
        <w:t>Für Keyboard-Mode: New Input System ist aktiv (Unity Input System Package).</w:t>
      </w:r>
    </w:p>
    <w:p w14:paraId="47432782" w14:textId="77777777" w:rsidR="00C14BC4" w:rsidRDefault="00000000">
      <w:pPr>
        <w:pStyle w:val="berschrift1"/>
      </w:pPr>
      <w:r>
        <w:t>3. Wo stelle ich die Testart ein?</w:t>
      </w:r>
    </w:p>
    <w:p w14:paraId="764F848F" w14:textId="77777777" w:rsidR="00C14BC4" w:rsidRDefault="00000000">
      <w:r>
        <w:t>1) In der Hierarchy: GameObject 'Room1_TestMode' anklicken.</w:t>
      </w:r>
    </w:p>
    <w:p w14:paraId="639D5616" w14:textId="77777777" w:rsidR="00C14BC4" w:rsidRDefault="00000000">
      <w:r>
        <w:t>2) Im Inspector im Component 'Room1TestMode': Feld 'TestKind' auswählen.</w:t>
      </w:r>
    </w:p>
    <w:p w14:paraId="25FC78D0" w14:textId="77777777" w:rsidR="00C14BC4" w:rsidRDefault="00000000">
      <w:r>
        <w:t>3) Play drücken. (Die Auswahl wird beim Start angewendet.)</w:t>
      </w:r>
    </w:p>
    <w:p w14:paraId="61B38FD6" w14:textId="77777777" w:rsidR="00C14BC4" w:rsidRDefault="00C14BC4"/>
    <w:p w14:paraId="40A20180" w14:textId="77777777" w:rsidR="00C14BC4" w:rsidRDefault="00000000">
      <w:r>
        <w:t>Erwartete erste Log-Zeile (immer):</w:t>
      </w:r>
    </w:p>
    <w:p w14:paraId="22204F89" w14:textId="77777777" w:rsidR="00C14BC4" w:rsidRDefault="00000000">
      <w:r>
        <w:rPr>
          <w:rFonts w:ascii="Consolas" w:eastAsia="Consolas" w:hAnsi="Consolas"/>
          <w:sz w:val="20"/>
        </w:rPr>
        <w:t>[Room1TestMode] Started ✅ (TestKind=&lt;...&gt;)</w:t>
      </w:r>
    </w:p>
    <w:p w14:paraId="4C9811E9" w14:textId="77777777" w:rsidR="00C14BC4" w:rsidRDefault="00000000">
      <w:r>
        <w:t>Erwartete Abschluss-Log-Zeile (immer, 1 Zeile):</w:t>
      </w:r>
    </w:p>
    <w:p w14:paraId="00F3FB01" w14:textId="77777777" w:rsidR="00C14BC4" w:rsidRDefault="00000000">
      <w:r>
        <w:rPr>
          <w:rFonts w:ascii="Consolas" w:eastAsia="Consolas" w:hAnsi="Consolas"/>
          <w:sz w:val="20"/>
        </w:rPr>
        <w:t>[Room1TestMode] Applied TestKind=&lt;...&gt; | DebugUI=&lt;ON/OFF&gt; | XRSim=&lt;ON/OFF&gt; | KeyboardAdapters=&lt;ON/OFF&gt; (Bonbon=&lt;n&gt;, Door=&lt;n&gt;)</w:t>
      </w:r>
    </w:p>
    <w:p w14:paraId="2AF1034C" w14:textId="77777777" w:rsidR="00C14BC4" w:rsidRDefault="00000000">
      <w:pPr>
        <w:pStyle w:val="berschrift1"/>
      </w:pPr>
      <w:r>
        <w:lastRenderedPageBreak/>
        <w:t>4. Testart A: BackendOnly</w:t>
      </w:r>
    </w:p>
    <w:p w14:paraId="7B183B58" w14:textId="77777777" w:rsidR="00C14BC4" w:rsidRDefault="00000000">
      <w:r>
        <w:t>Ziel: Nur Backend booten, keinerlei Debug-UI, keine Keyboard-Adapter, kein XR-Simulator sichtbar.</w:t>
      </w:r>
    </w:p>
    <w:p w14:paraId="6BA9A846" w14:textId="77777777" w:rsidR="00C14BC4" w:rsidRDefault="00000000">
      <w:pPr>
        <w:pStyle w:val="berschrift2"/>
      </w:pPr>
      <w:r>
        <w:t>4.1 Schritte</w:t>
      </w:r>
    </w:p>
    <w:p w14:paraId="66A96D0E" w14:textId="77777777" w:rsidR="00C14BC4" w:rsidRDefault="00000000">
      <w:pPr>
        <w:pStyle w:val="Listennummer"/>
      </w:pPr>
      <w:r>
        <w:t>Room1_TestMode auswählen → TestKind = BackendOnly.</w:t>
      </w:r>
    </w:p>
    <w:p w14:paraId="0CC99405" w14:textId="77777777" w:rsidR="00C14BC4" w:rsidRDefault="00000000">
      <w:pPr>
        <w:pStyle w:val="Listennummer"/>
      </w:pPr>
      <w:r>
        <w:t>Play drücken.</w:t>
      </w:r>
    </w:p>
    <w:p w14:paraId="2C4046CE" w14:textId="77777777" w:rsidR="00C14BC4" w:rsidRDefault="00000000">
      <w:pPr>
        <w:pStyle w:val="Listennummer"/>
      </w:pPr>
      <w:r>
        <w:t>Im Game View: Es erscheinen KEINE Debug-Buttons und KEIN XR Device Simulator Fenster.</w:t>
      </w:r>
    </w:p>
    <w:p w14:paraId="38E90F26" w14:textId="77777777" w:rsidR="00C14BC4" w:rsidRDefault="00000000">
      <w:pPr>
        <w:pStyle w:val="Listennummer"/>
      </w:pPr>
      <w:r>
        <w:t>Test erfolgt über Console-Logs und die internen Zustandsänderungen (z.B. Puppet target-Setzung durch GuidanceManager).</w:t>
      </w:r>
    </w:p>
    <w:p w14:paraId="5FF6F520" w14:textId="77777777" w:rsidR="00C14BC4" w:rsidRDefault="00000000">
      <w:pPr>
        <w:pStyle w:val="berschrift2"/>
      </w:pPr>
      <w:r>
        <w:t>4.2 Erwartete Logs</w:t>
      </w:r>
    </w:p>
    <w:p w14:paraId="2026C20A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[Room1BackendRoot] Initialization started...</w:t>
      </w:r>
    </w:p>
    <w:p w14:paraId="09EEC550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[Room1BackendRoot] Initialization finished ✅</w:t>
      </w:r>
    </w:p>
    <w:p w14:paraId="28145313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[Room1TestMode] Applied TestKind=BackendOnly | DebugUI=OFF | XRSim=OFF | KeyboardAdapters=OFF ...</w:t>
      </w:r>
    </w:p>
    <w:p w14:paraId="2EC3BE8B" w14:textId="77777777" w:rsidR="00C14BC4" w:rsidRDefault="00000000">
      <w:pPr>
        <w:pStyle w:val="berschrift1"/>
      </w:pPr>
      <w:r>
        <w:t>5. Testart B: DebugUI (Buttons)</w:t>
      </w:r>
    </w:p>
    <w:p w14:paraId="2671AEA4" w14:textId="77777777" w:rsidR="00C14BC4" w:rsidRDefault="00000000">
      <w:r>
        <w:t>Ziel: Debug-Panel (OnGUI) sichtbar, um Bonbons zu sammeln, Tür zu öffnen, Reset auszulösen – ohne VR.</w:t>
      </w:r>
    </w:p>
    <w:p w14:paraId="7245A2BD" w14:textId="77777777" w:rsidR="00C14BC4" w:rsidRDefault="00000000">
      <w:pPr>
        <w:pStyle w:val="berschrift2"/>
      </w:pPr>
      <w:r>
        <w:t>5.1 Setup im Inspector</w:t>
      </w:r>
    </w:p>
    <w:p w14:paraId="748132B4" w14:textId="77777777" w:rsidR="00C14BC4" w:rsidRDefault="00000000">
      <w:pPr>
        <w:pStyle w:val="Aufzhlungszeichen"/>
      </w:pPr>
      <w:r>
        <w:t>Im Room1_TestMode (Room1TestMode Component):</w:t>
      </w:r>
    </w:p>
    <w:p w14:paraId="1B8321F2" w14:textId="77777777" w:rsidR="00C14BC4" w:rsidRDefault="00000000">
      <w:pPr>
        <w:pStyle w:val="Aufzhlungszeichen"/>
      </w:pPr>
      <w:r>
        <w:t>• TestKind = DebugUI</w:t>
      </w:r>
    </w:p>
    <w:p w14:paraId="10BA12D0" w14:textId="77777777" w:rsidR="00C14BC4" w:rsidRDefault="00000000">
      <w:pPr>
        <w:pStyle w:val="Aufzhlungszeichen"/>
      </w:pPr>
      <w:r>
        <w:t>• debugPanel Referenz sollte gesetzt sein (Room1DebugPanelMN).</w:t>
      </w:r>
    </w:p>
    <w:p w14:paraId="4D707D7E" w14:textId="77777777" w:rsidR="00C14BC4" w:rsidRDefault="00000000">
      <w:pPr>
        <w:pStyle w:val="Aufzhlungszeichen"/>
      </w:pPr>
      <w:r>
        <w:t>• resetManager Referenz im DebugPanel setzen (Room1ResetManagerMN).</w:t>
      </w:r>
    </w:p>
    <w:p w14:paraId="6F8B32FF" w14:textId="77777777" w:rsidR="00C14BC4" w:rsidRDefault="00000000">
      <w:pPr>
        <w:pStyle w:val="berschrift2"/>
      </w:pPr>
      <w:r>
        <w:t>5.2 Schritt-für-Schritt Ablauf (Buttons)</w:t>
      </w:r>
    </w:p>
    <w:p w14:paraId="4A3053E0" w14:textId="77777777" w:rsidR="00C14BC4" w:rsidRDefault="00000000">
      <w:pPr>
        <w:pStyle w:val="Listennummer"/>
      </w:pPr>
      <w:r>
        <w:t>Play starten → Debug-Panel erscheint links oben (Labels + Buttons).</w:t>
      </w:r>
    </w:p>
    <w:p w14:paraId="3B0EA04D" w14:textId="77777777" w:rsidR="00C14BC4" w:rsidRDefault="00000000">
      <w:pPr>
        <w:pStyle w:val="Listennummer"/>
      </w:pPr>
      <w:r>
        <w:t>Im Panel: 'Bonbons:' Bereich nutzen und nacheinander 'Collect Bonbon_01..04' drücken (die richtigen).</w:t>
      </w:r>
    </w:p>
    <w:p w14:paraId="3B288157" w14:textId="77777777" w:rsidR="00C14BC4" w:rsidRDefault="00000000">
      <w:pPr>
        <w:pStyle w:val="Listennummer"/>
      </w:pPr>
      <w:r>
        <w:t>Beobachten: 'Digits: x/4 Code: ....' erhöht sich nach jedem Collect.</w:t>
      </w:r>
    </w:p>
    <w:p w14:paraId="1BF6B881" w14:textId="77777777" w:rsidR="00C14BC4" w:rsidRDefault="00000000">
      <w:pPr>
        <w:pStyle w:val="Listennummer"/>
      </w:pPr>
      <w:r>
        <w:t>Beobachten: Puppet Target wechselt automatisch (Bonbon_01 → Bonbon_02 → Bonbon_03 → Bonbon_04 → ExitDoor).</w:t>
      </w:r>
    </w:p>
    <w:p w14:paraId="6310F4CB" w14:textId="77777777" w:rsidR="00C14BC4" w:rsidRDefault="00000000">
      <w:pPr>
        <w:pStyle w:val="Listennummer"/>
      </w:pPr>
      <w:r>
        <w:t>Optional: 'Try Open Door' vor vollständigem Code drücken → erwartet: Door bleibt LOCKED.</w:t>
      </w:r>
    </w:p>
    <w:p w14:paraId="1C8BF7F9" w14:textId="77777777" w:rsidR="00C14BC4" w:rsidRDefault="00000000">
      <w:pPr>
        <w:pStyle w:val="Listennummer"/>
      </w:pPr>
      <w:r>
        <w:t>Nach 4 richtigen Bonbons: Tür wird UNLOCKED (log) und 'Try Open Door' öffnet sie (Rotation wenn Pivot gesetzt).</w:t>
      </w:r>
    </w:p>
    <w:p w14:paraId="40B4D855" w14:textId="77777777" w:rsidR="00C14BC4" w:rsidRDefault="00000000">
      <w:pPr>
        <w:pStyle w:val="Listennummer"/>
      </w:pPr>
      <w:r>
        <w:t>Zum Schluss: 'RESET ROOM1 (Full)' drücken → alles zurücksetzen; Puppet zeigt wieder auf Bonbon_01.</w:t>
      </w:r>
    </w:p>
    <w:p w14:paraId="74DC1CA7" w14:textId="77777777" w:rsidR="00C14BC4" w:rsidRDefault="00000000">
      <w:pPr>
        <w:pStyle w:val="berschrift2"/>
      </w:pPr>
      <w:r>
        <w:t>5.3 Erwartete Logs (Auszug)</w:t>
      </w:r>
    </w:p>
    <w:p w14:paraId="3B442276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[BonbonMN] Collected Bonbon_01 | Digit=&lt;d&gt; | Correct=True | OrderIndex=&lt;n&gt;</w:t>
      </w:r>
    </w:p>
    <w:p w14:paraId="3FEAE302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[Room1CodeManagerMN] Added digit &lt;d&gt; (#1/4) Source=Bonbon_01 CurrentCode=&lt;...&gt;</w:t>
      </w:r>
    </w:p>
    <w:p w14:paraId="31138AE9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[PuppetMN] Puppet_01 SetTarget -&gt; Bonbon_02</w:t>
      </w:r>
    </w:p>
    <w:p w14:paraId="55C4D58C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[Room1CodeManagerMN] CODE COMPLETE -&gt; &lt;finalcode&gt;</w:t>
      </w:r>
    </w:p>
    <w:p w14:paraId="7B4151F1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[PuppetMN] Puppet_01 SetTarget -&gt; ExitDoor</w:t>
      </w:r>
    </w:p>
    <w:p w14:paraId="13F194F2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[DoorMN] UNLOCKED: ExitDoor (Code=&lt;finalcode&gt;)</w:t>
      </w:r>
    </w:p>
    <w:p w14:paraId="35EBCE46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lastRenderedPageBreak/>
        <w:t>[DoorMN] OPEN: ExitDoor</w:t>
      </w:r>
    </w:p>
    <w:p w14:paraId="32551C69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[Room1ResetManagerMN] ResetRoom started.</w:t>
      </w:r>
    </w:p>
    <w:p w14:paraId="062FBED7" w14:textId="77777777" w:rsidR="00C14BC4" w:rsidRDefault="00000000">
      <w:pPr>
        <w:pStyle w:val="Aufzhlungszeichen"/>
      </w:pPr>
      <w:r>
        <w:rPr>
          <w:rFonts w:ascii="Consolas" w:eastAsia="Consolas" w:hAnsi="Consolas"/>
          <w:sz w:val="20"/>
        </w:rPr>
        <w:t>[Room1ResetManagerMN] ResetRoom finished.</w:t>
      </w:r>
    </w:p>
    <w:p w14:paraId="70B8F7A6" w14:textId="77777777" w:rsidR="00C14BC4" w:rsidRDefault="00000000">
      <w:pPr>
        <w:pStyle w:val="berschrift1"/>
      </w:pPr>
      <w:r>
        <w:t>6. Testart C: Keyboard</w:t>
      </w:r>
    </w:p>
    <w:p w14:paraId="03018854" w14:textId="77777777" w:rsidR="00C14BC4" w:rsidRDefault="00000000">
      <w:r>
        <w:t>Ziel: Szeneweit per Tastatur testen (ohne manuell Scripts pro Bonbon/Tür anzuhängen).</w:t>
      </w:r>
    </w:p>
    <w:p w14:paraId="6CD7BD14" w14:textId="77777777" w:rsidR="00C14BC4" w:rsidRDefault="00000000">
      <w:pPr>
        <w:pStyle w:val="berschrift2"/>
      </w:pPr>
      <w:r>
        <w:t>6.1 Schritte</w:t>
      </w:r>
    </w:p>
    <w:p w14:paraId="2B7D9BCF" w14:textId="77777777" w:rsidR="00C14BC4" w:rsidRDefault="00000000">
      <w:pPr>
        <w:pStyle w:val="Listennummer"/>
      </w:pPr>
      <w:r>
        <w:t>Room1_TestMode auswählen → TestKind = Keyboard.</w:t>
      </w:r>
    </w:p>
    <w:p w14:paraId="0CCF2234" w14:textId="77777777" w:rsidR="00C14BC4" w:rsidRDefault="00000000">
      <w:pPr>
        <w:pStyle w:val="Listennummer"/>
      </w:pPr>
      <w:r>
        <w:t>Play drücken.</w:t>
      </w:r>
    </w:p>
    <w:p w14:paraId="015FDBBE" w14:textId="77777777" w:rsidR="00C14BC4" w:rsidRDefault="00000000">
      <w:pPr>
        <w:pStyle w:val="Listennummer"/>
      </w:pPr>
      <w:r>
        <w:t>In der Console muss erscheinen: '[Room1KeyboardTest] Enabled. Bonbons=&lt;n&gt;, Door=&lt;name&gt;, ResetManager=&lt;YES/NO&gt;'.</w:t>
      </w:r>
    </w:p>
    <w:p w14:paraId="557DBA00" w14:textId="77777777" w:rsidR="00C14BC4" w:rsidRDefault="00000000">
      <w:pPr>
        <w:pStyle w:val="Listennummer"/>
      </w:pPr>
      <w:r>
        <w:t>Nun im Game View den Fokus setzen (einmal ins Game-Fenster klicken), damit Tasten ankommen.</w:t>
      </w:r>
    </w:p>
    <w:p w14:paraId="535571C2" w14:textId="77777777" w:rsidR="00C14BC4" w:rsidRDefault="00000000">
      <w:pPr>
        <w:pStyle w:val="berschrift2"/>
      </w:pPr>
      <w:r>
        <w:t>6.2 Key Mapping (aktueller Standard)</w:t>
      </w:r>
    </w:p>
    <w:p w14:paraId="0FFA0A07" w14:textId="73E5643D" w:rsidR="00C14BC4" w:rsidRDefault="00000000">
      <w:pPr>
        <w:pStyle w:val="Aufzhlungszeichen"/>
      </w:pPr>
      <w:r>
        <w:t>1..9: Sammelt Bonbon #1..#</w:t>
      </w:r>
      <w:r w:rsidR="00D93500">
        <w:t>4</w:t>
      </w:r>
      <w:r>
        <w:t xml:space="preserve"> (deterministische Reihenfolge: sortiert nach GameObject-Name).</w:t>
      </w:r>
    </w:p>
    <w:p w14:paraId="065F6D43" w14:textId="77777777" w:rsidR="00C14BC4" w:rsidRDefault="00000000">
      <w:pPr>
        <w:pStyle w:val="Aufzhlungszeichen"/>
      </w:pPr>
      <w:r>
        <w:t>O: TryOpen der Tür (DoorMN.TryOpen()).</w:t>
      </w:r>
    </w:p>
    <w:p w14:paraId="15EF5818" w14:textId="77777777" w:rsidR="00C14BC4" w:rsidRDefault="00000000">
      <w:pPr>
        <w:pStyle w:val="Aufzhlungszeichen"/>
      </w:pPr>
      <w:r>
        <w:t>R: Full Reset (Room1ResetManagerMN.ResetRoom()) – falls ResetManager in der Szene existiert.</w:t>
      </w:r>
    </w:p>
    <w:p w14:paraId="1A133F67" w14:textId="77777777" w:rsidR="00C14BC4" w:rsidRDefault="00000000">
      <w:pPr>
        <w:pStyle w:val="berschrift2"/>
      </w:pPr>
      <w:r>
        <w:t>6.3 Schritt-für-Schritt Ablauf (Keyboard)</w:t>
      </w:r>
    </w:p>
    <w:p w14:paraId="6F740C1C" w14:textId="77777777" w:rsidR="00C14BC4" w:rsidRDefault="00000000">
      <w:pPr>
        <w:pStyle w:val="Listennummer"/>
      </w:pPr>
      <w:r>
        <w:t>Taste '1' drücken → erwartet: Log '[Room1KeyboardTest] 1 -&gt; Collect Bonbon_01' + BonbonMN/CodeManager Logs.</w:t>
      </w:r>
    </w:p>
    <w:p w14:paraId="52018921" w14:textId="77777777" w:rsidR="00C14BC4" w:rsidRDefault="00000000">
      <w:pPr>
        <w:pStyle w:val="Listennummer"/>
      </w:pPr>
      <w:r>
        <w:t>Taste '2' drücken → Bonbon_02 sammeln, Puppet Target springt weiter.</w:t>
      </w:r>
    </w:p>
    <w:p w14:paraId="1FF693AD" w14:textId="77777777" w:rsidR="00C14BC4" w:rsidRDefault="00000000">
      <w:pPr>
        <w:pStyle w:val="Listennummer"/>
      </w:pPr>
      <w:r>
        <w:t>Taste '3' und '4' drücken → Code wird komplett, Door unlockt, Puppet zeigt auf ExitDoor.</w:t>
      </w:r>
    </w:p>
    <w:p w14:paraId="518C21C6" w14:textId="77777777" w:rsidR="00C14BC4" w:rsidRDefault="00000000">
      <w:pPr>
        <w:pStyle w:val="Listennummer"/>
      </w:pPr>
      <w:r>
        <w:t>Taste 'O' drücken → Tür versucht zu öffnen (vorher LOCKED, nachher OPEN).</w:t>
      </w:r>
    </w:p>
    <w:p w14:paraId="07F87F2D" w14:textId="77777777" w:rsidR="00C14BC4" w:rsidRDefault="00000000">
      <w:pPr>
        <w:pStyle w:val="Listennummer"/>
      </w:pPr>
      <w:r>
        <w:t>Taste 'R' drücken → kompletter Reset; Puppet Target wieder Bonbon_01.</w:t>
      </w:r>
    </w:p>
    <w:p w14:paraId="63339772" w14:textId="77777777" w:rsidR="00C14BC4" w:rsidRDefault="00000000">
      <w:pPr>
        <w:pStyle w:val="berschrift1"/>
      </w:pPr>
      <w:r>
        <w:t>7. Testart D: XR / Headset</w:t>
      </w:r>
    </w:p>
    <w:p w14:paraId="4D45CFCC" w14:textId="77777777" w:rsidR="00C14BC4" w:rsidRDefault="00000000">
      <w:r>
        <w:t>Ziel: Für VR-Tests mit XR Interaction Toolkit bzw. echter Brille. Debug-UI bleibt aus.</w:t>
      </w:r>
    </w:p>
    <w:p w14:paraId="0A41A7B8" w14:textId="77777777" w:rsidR="00C14BC4" w:rsidRDefault="00000000">
      <w:pPr>
        <w:pStyle w:val="berschrift2"/>
      </w:pPr>
      <w:r>
        <w:t>7.1 Mit XR Device Simulator (ohne echte Brille)</w:t>
      </w:r>
    </w:p>
    <w:p w14:paraId="13CBF2D2" w14:textId="77777777" w:rsidR="00C14BC4" w:rsidRDefault="00000000">
      <w:pPr>
        <w:pStyle w:val="Listennummer"/>
      </w:pPr>
      <w:r>
        <w:t>Room1_TestMode auswählen → TestKind = XR.</w:t>
      </w:r>
    </w:p>
    <w:p w14:paraId="122F25E1" w14:textId="77777777" w:rsidR="00C14BC4" w:rsidRDefault="00000000">
      <w:pPr>
        <w:pStyle w:val="Listennummer"/>
      </w:pPr>
      <w:r>
        <w:t>Sicherstellen, dass 'xrDeviceSimulatorRoot' im Room1TestMode Inspector korrekt zugewiesen ist.</w:t>
      </w:r>
    </w:p>
    <w:p w14:paraId="35CCD612" w14:textId="77777777" w:rsidR="00C14BC4" w:rsidRDefault="00000000">
      <w:pPr>
        <w:pStyle w:val="Listennummer"/>
      </w:pPr>
      <w:r>
        <w:t>Play drücken → XR Simulator Objekt wird aktiv, Debug Panel bleibt unsichtbar.</w:t>
      </w:r>
    </w:p>
    <w:p w14:paraId="0E3D4643" w14:textId="77777777" w:rsidR="00C14BC4" w:rsidRDefault="00000000">
      <w:pPr>
        <w:pStyle w:val="Listennummer"/>
      </w:pPr>
      <w:r>
        <w:t>Interaktion hängt davon ab, ob XR-Interactables bereits angebunden sind (späterer Schritt).</w:t>
      </w:r>
    </w:p>
    <w:p w14:paraId="5FBD2405" w14:textId="77777777" w:rsidR="00C14BC4" w:rsidRDefault="00000000">
      <w:pPr>
        <w:pStyle w:val="berschrift2"/>
      </w:pPr>
      <w:r>
        <w:t>7.2 Mit echter VR-Brille</w:t>
      </w:r>
    </w:p>
    <w:p w14:paraId="761BD00B" w14:textId="77777777" w:rsidR="00C14BC4" w:rsidRDefault="00000000">
      <w:pPr>
        <w:pStyle w:val="Listennummer"/>
      </w:pPr>
      <w:r>
        <w:t>Headset anschließen/aktivieren (z.B. Meta Quest Link/Air Link je nach Setup).</w:t>
      </w:r>
    </w:p>
    <w:p w14:paraId="24093C58" w14:textId="77777777" w:rsidR="00C14BC4" w:rsidRDefault="00000000">
      <w:pPr>
        <w:pStyle w:val="Listennummer"/>
      </w:pPr>
      <w:r>
        <w:t>Oculus/Meta Runtime prüfen und ggf. neu starten; Unity Hub/Unity ggf. neu starten.</w:t>
      </w:r>
    </w:p>
    <w:p w14:paraId="115CC9AC" w14:textId="77777777" w:rsidR="00C14BC4" w:rsidRDefault="00000000">
      <w:pPr>
        <w:pStyle w:val="Listennummer"/>
      </w:pPr>
      <w:r>
        <w:t>In Unity: Project Settings → XR Plug-in Management: Oculus/OpenXR korrekt konfiguriert.</w:t>
      </w:r>
    </w:p>
    <w:p w14:paraId="2FB18CD3" w14:textId="77777777" w:rsidR="00C14BC4" w:rsidRDefault="00000000">
      <w:pPr>
        <w:pStyle w:val="Listennummer"/>
      </w:pPr>
      <w:r>
        <w:t>Room1_TestMode → TestKind = XR.</w:t>
      </w:r>
    </w:p>
    <w:p w14:paraId="49743D1D" w14:textId="77777777" w:rsidR="00C14BC4" w:rsidRDefault="00000000">
      <w:pPr>
        <w:pStyle w:val="Listennummer"/>
      </w:pPr>
      <w:r>
        <w:t>Play drücken. Wenn alles korrekt, sollte die XR Initialisierung ohne Warnung laufen.</w:t>
      </w:r>
    </w:p>
    <w:p w14:paraId="0B595FCC" w14:textId="77777777" w:rsidR="00C14BC4" w:rsidRDefault="00000000">
      <w:pPr>
        <w:pStyle w:val="berschrift1"/>
      </w:pPr>
      <w:r>
        <w:lastRenderedPageBreak/>
        <w:t>8. Troubleshooting (häufige Warnungen)</w:t>
      </w:r>
    </w:p>
    <w:p w14:paraId="7EBCDBEA" w14:textId="77777777" w:rsidR="00C14BC4" w:rsidRDefault="00000000">
      <w:pPr>
        <w:pStyle w:val="berschrift2"/>
      </w:pPr>
      <w:r>
        <w:t>8.1 'Unable to start Oculus XR Plugin' (Warnung)</w:t>
      </w:r>
    </w:p>
    <w:p w14:paraId="2E4D92CD" w14:textId="77777777" w:rsidR="00C14BC4" w:rsidRDefault="00000000">
      <w:r>
        <w:t>Diese Warnung erscheint typischerweise, wenn Oculus XR als Loader aktiv ist, aber keine Brille/Runtimes verfügbar sind. Sie kann auch in BackendOnly/DebugUI auftauchen, wenn XR Management automatisch beim Play initialisiert.</w:t>
      </w:r>
    </w:p>
    <w:p w14:paraId="71058070" w14:textId="77777777" w:rsidR="00C14BC4" w:rsidRDefault="00000000">
      <w:pPr>
        <w:pStyle w:val="Aufzhlungszeichen"/>
      </w:pPr>
      <w:r>
        <w:t>Wenn du gerade KEIN Headset nutzt: Ignorierbar, solange das Gameplay/Backend in Desktop-Tests funktioniert.</w:t>
      </w:r>
    </w:p>
    <w:p w14:paraId="7B1D2AD7" w14:textId="77777777" w:rsidR="00C14BC4" w:rsidRDefault="00000000">
      <w:pPr>
        <w:pStyle w:val="Aufzhlungszeichen"/>
      </w:pPr>
      <w:r>
        <w:t>Wenn du die Warnung komplett vermeiden willst: XR Plug-in Management so konfigurieren, dass XR nicht 'Initialize on Startup' macht (oder nutze nur OpenXR/Simulator passend).</w:t>
      </w:r>
    </w:p>
    <w:p w14:paraId="29017883" w14:textId="77777777" w:rsidR="00C14BC4" w:rsidRDefault="00000000">
      <w:pPr>
        <w:pStyle w:val="Aufzhlungszeichen"/>
      </w:pPr>
      <w:r>
        <w:t>Wenn du MIT Headset testest und es trotzdem kommt: Runtime/Link prüfen, ggf. neu starten, Kabel/USB prüfen, Unity/Hub neu starten.</w:t>
      </w:r>
    </w:p>
    <w:p w14:paraId="3878FD8D" w14:textId="77777777" w:rsidR="00C14BC4" w:rsidRDefault="00000000">
      <w:pPr>
        <w:pStyle w:val="berschrift2"/>
      </w:pPr>
      <w:r>
        <w:t>8.2 'The referenced script on this Behaviour ... is missing!'</w:t>
      </w:r>
    </w:p>
    <w:p w14:paraId="14A3DA66" w14:textId="77777777" w:rsidR="00C14BC4" w:rsidRDefault="00000000">
      <w:r>
        <w:t>Diese Meldung kommt aus dem Editor-Update (UnityEditor.EditorApplication:Internal_CallUpdateFunctions). Wenn sie nach 'FindMissingScripts' Scans in Szene und Prefabs 0 Treffer zeigt, ist sehr wahrscheinlich ein temporärer Editor-Zustand oder ein Asset/Package-Editor Script, das intern referenziert wird.</w:t>
      </w:r>
    </w:p>
    <w:p w14:paraId="6CFE3C2A" w14:textId="77777777" w:rsidR="00C14BC4" w:rsidRDefault="00000000">
      <w:pPr>
        <w:pStyle w:val="Aufzhlungszeichen"/>
      </w:pPr>
      <w:r>
        <w:t>Prüfe: Edit → Preferences / Console → 'Clear on Play' und Console einmal leeren.</w:t>
      </w:r>
    </w:p>
    <w:p w14:paraId="7057118A" w14:textId="77777777" w:rsidR="00C14BC4" w:rsidRDefault="00000000">
      <w:pPr>
        <w:pStyle w:val="Aufzhlungszeichen"/>
      </w:pPr>
      <w:r>
        <w:t>Unity neu starten (oft reicht das).</w:t>
      </w:r>
    </w:p>
    <w:p w14:paraId="5748C5C1" w14:textId="77777777" w:rsidR="00C14BC4" w:rsidRDefault="00000000">
      <w:pPr>
        <w:pStyle w:val="Aufzhlungszeichen"/>
      </w:pPr>
      <w:r>
        <w:t>Wenn es wiederkommt: Project window nach 'Missing (Mono Script)' suchen, Prefabs öffnen und Inspector prüfen.</w:t>
      </w:r>
    </w:p>
    <w:p w14:paraId="1DD7693D" w14:textId="77777777" w:rsidR="00C14BC4" w:rsidRDefault="00000000">
      <w:pPr>
        <w:pStyle w:val="berschrift1"/>
      </w:pPr>
      <w:r>
        <w:t>9. Erwartung pro Testart (Kurzcheck)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29"/>
        <w:gridCol w:w="1744"/>
        <w:gridCol w:w="1769"/>
        <w:gridCol w:w="1818"/>
        <w:gridCol w:w="2704"/>
      </w:tblGrid>
      <w:tr w:rsidR="00C14BC4" w14:paraId="6A9EA5DA" w14:textId="77777777">
        <w:tc>
          <w:tcPr>
            <w:tcW w:w="1930" w:type="dxa"/>
          </w:tcPr>
          <w:p w14:paraId="6BED00C1" w14:textId="77777777" w:rsidR="00C14BC4" w:rsidRDefault="00000000">
            <w:r>
              <w:t>TestKind</w:t>
            </w:r>
          </w:p>
        </w:tc>
        <w:tc>
          <w:tcPr>
            <w:tcW w:w="1930" w:type="dxa"/>
          </w:tcPr>
          <w:p w14:paraId="7E42E3C5" w14:textId="77777777" w:rsidR="00C14BC4" w:rsidRDefault="00000000">
            <w:r>
              <w:t>Debug Panel sichtbar</w:t>
            </w:r>
          </w:p>
        </w:tc>
        <w:tc>
          <w:tcPr>
            <w:tcW w:w="1930" w:type="dxa"/>
          </w:tcPr>
          <w:p w14:paraId="6728FFEA" w14:textId="77777777" w:rsidR="00C14BC4" w:rsidRDefault="00000000">
            <w:r>
              <w:t>Keyboard aktiv</w:t>
            </w:r>
          </w:p>
        </w:tc>
        <w:tc>
          <w:tcPr>
            <w:tcW w:w="1930" w:type="dxa"/>
          </w:tcPr>
          <w:p w14:paraId="2AEE9DE2" w14:textId="77777777" w:rsidR="00C14BC4" w:rsidRDefault="00000000">
            <w:r>
              <w:t>XR Simulator sichtbar</w:t>
            </w:r>
          </w:p>
        </w:tc>
        <w:tc>
          <w:tcPr>
            <w:tcW w:w="1930" w:type="dxa"/>
          </w:tcPr>
          <w:p w14:paraId="1F2BB3D5" w14:textId="77777777" w:rsidR="00C14BC4" w:rsidRDefault="00000000">
            <w:r>
              <w:t>Typisches Ziel</w:t>
            </w:r>
          </w:p>
        </w:tc>
      </w:tr>
      <w:tr w:rsidR="00C14BC4" w14:paraId="2ADA2AA2" w14:textId="77777777">
        <w:tc>
          <w:tcPr>
            <w:tcW w:w="1930" w:type="dxa"/>
          </w:tcPr>
          <w:p w14:paraId="634D943B" w14:textId="77777777" w:rsidR="00C14BC4" w:rsidRDefault="00000000">
            <w:r>
              <w:t>BackendOnly</w:t>
            </w:r>
          </w:p>
        </w:tc>
        <w:tc>
          <w:tcPr>
            <w:tcW w:w="1930" w:type="dxa"/>
          </w:tcPr>
          <w:p w14:paraId="323C74D3" w14:textId="77777777" w:rsidR="00C14BC4" w:rsidRDefault="00000000">
            <w:r>
              <w:t>NEIN</w:t>
            </w:r>
          </w:p>
        </w:tc>
        <w:tc>
          <w:tcPr>
            <w:tcW w:w="1930" w:type="dxa"/>
          </w:tcPr>
          <w:p w14:paraId="545A90E0" w14:textId="77777777" w:rsidR="00C14BC4" w:rsidRDefault="00000000">
            <w:r>
              <w:t>NEIN</w:t>
            </w:r>
          </w:p>
        </w:tc>
        <w:tc>
          <w:tcPr>
            <w:tcW w:w="1930" w:type="dxa"/>
          </w:tcPr>
          <w:p w14:paraId="3174D37E" w14:textId="77777777" w:rsidR="00C14BC4" w:rsidRDefault="00000000">
            <w:r>
              <w:t>NEIN</w:t>
            </w:r>
          </w:p>
        </w:tc>
        <w:tc>
          <w:tcPr>
            <w:tcW w:w="1930" w:type="dxa"/>
          </w:tcPr>
          <w:p w14:paraId="69E254C0" w14:textId="77777777" w:rsidR="00C14BC4" w:rsidRDefault="00000000">
            <w:r>
              <w:t>Nur Boot/Events/Logs prüfen</w:t>
            </w:r>
          </w:p>
        </w:tc>
      </w:tr>
      <w:tr w:rsidR="00C14BC4" w14:paraId="1B1CC083" w14:textId="77777777">
        <w:tc>
          <w:tcPr>
            <w:tcW w:w="1930" w:type="dxa"/>
          </w:tcPr>
          <w:p w14:paraId="0EA25D60" w14:textId="77777777" w:rsidR="00C14BC4" w:rsidRDefault="00000000">
            <w:r>
              <w:t>DebugUI</w:t>
            </w:r>
          </w:p>
        </w:tc>
        <w:tc>
          <w:tcPr>
            <w:tcW w:w="1930" w:type="dxa"/>
          </w:tcPr>
          <w:p w14:paraId="05E4DB29" w14:textId="77777777" w:rsidR="00C14BC4" w:rsidRDefault="00000000">
            <w:r>
              <w:t>JA</w:t>
            </w:r>
          </w:p>
        </w:tc>
        <w:tc>
          <w:tcPr>
            <w:tcW w:w="1930" w:type="dxa"/>
          </w:tcPr>
          <w:p w14:paraId="37B8589C" w14:textId="77777777" w:rsidR="00C14BC4" w:rsidRDefault="00000000">
            <w:r>
              <w:t>NEIN</w:t>
            </w:r>
          </w:p>
        </w:tc>
        <w:tc>
          <w:tcPr>
            <w:tcW w:w="1930" w:type="dxa"/>
          </w:tcPr>
          <w:p w14:paraId="362C32A9" w14:textId="77777777" w:rsidR="00C14BC4" w:rsidRDefault="00000000">
            <w:r>
              <w:t>NEIN</w:t>
            </w:r>
          </w:p>
        </w:tc>
        <w:tc>
          <w:tcPr>
            <w:tcW w:w="1930" w:type="dxa"/>
          </w:tcPr>
          <w:p w14:paraId="58A05D00" w14:textId="77777777" w:rsidR="00C14BC4" w:rsidRDefault="00000000">
            <w:r>
              <w:t>Buttons: Collect, TryOpen, Reset</w:t>
            </w:r>
          </w:p>
        </w:tc>
      </w:tr>
      <w:tr w:rsidR="00C14BC4" w14:paraId="67B9DC8E" w14:textId="77777777">
        <w:tc>
          <w:tcPr>
            <w:tcW w:w="1930" w:type="dxa"/>
          </w:tcPr>
          <w:p w14:paraId="39123091" w14:textId="77777777" w:rsidR="00C14BC4" w:rsidRDefault="00000000">
            <w:r>
              <w:t>Keyboard</w:t>
            </w:r>
          </w:p>
        </w:tc>
        <w:tc>
          <w:tcPr>
            <w:tcW w:w="1930" w:type="dxa"/>
          </w:tcPr>
          <w:p w14:paraId="09DDEF63" w14:textId="77777777" w:rsidR="00C14BC4" w:rsidRDefault="00000000">
            <w:r>
              <w:t>NEIN</w:t>
            </w:r>
          </w:p>
        </w:tc>
        <w:tc>
          <w:tcPr>
            <w:tcW w:w="1930" w:type="dxa"/>
          </w:tcPr>
          <w:p w14:paraId="22357219" w14:textId="77777777" w:rsidR="00C14BC4" w:rsidRDefault="00000000">
            <w:r>
              <w:t>JA</w:t>
            </w:r>
          </w:p>
        </w:tc>
        <w:tc>
          <w:tcPr>
            <w:tcW w:w="1930" w:type="dxa"/>
          </w:tcPr>
          <w:p w14:paraId="7766E758" w14:textId="77777777" w:rsidR="00C14BC4" w:rsidRDefault="00000000">
            <w:r>
              <w:t>NEIN</w:t>
            </w:r>
          </w:p>
        </w:tc>
        <w:tc>
          <w:tcPr>
            <w:tcW w:w="1930" w:type="dxa"/>
          </w:tcPr>
          <w:p w14:paraId="41C61900" w14:textId="77777777" w:rsidR="00C14BC4" w:rsidRDefault="00000000">
            <w:r>
              <w:t>Tasten: 1..9, O, R</w:t>
            </w:r>
          </w:p>
        </w:tc>
      </w:tr>
      <w:tr w:rsidR="00C14BC4" w14:paraId="78F5E58D" w14:textId="77777777">
        <w:tc>
          <w:tcPr>
            <w:tcW w:w="1930" w:type="dxa"/>
          </w:tcPr>
          <w:p w14:paraId="604F1F55" w14:textId="77777777" w:rsidR="00C14BC4" w:rsidRDefault="00000000">
            <w:r>
              <w:t>XR</w:t>
            </w:r>
          </w:p>
        </w:tc>
        <w:tc>
          <w:tcPr>
            <w:tcW w:w="1930" w:type="dxa"/>
          </w:tcPr>
          <w:p w14:paraId="5671E15C" w14:textId="77777777" w:rsidR="00C14BC4" w:rsidRDefault="00000000">
            <w:r>
              <w:t>NEIN</w:t>
            </w:r>
          </w:p>
        </w:tc>
        <w:tc>
          <w:tcPr>
            <w:tcW w:w="1930" w:type="dxa"/>
          </w:tcPr>
          <w:p w14:paraId="69DF6C52" w14:textId="77777777" w:rsidR="00C14BC4" w:rsidRDefault="00000000">
            <w:r>
              <w:t>NEIN</w:t>
            </w:r>
          </w:p>
        </w:tc>
        <w:tc>
          <w:tcPr>
            <w:tcW w:w="1930" w:type="dxa"/>
          </w:tcPr>
          <w:p w14:paraId="3B4B8731" w14:textId="77777777" w:rsidR="00C14BC4" w:rsidRDefault="00000000">
            <w:r>
              <w:t>JA (wenn zugewiesen)</w:t>
            </w:r>
          </w:p>
        </w:tc>
        <w:tc>
          <w:tcPr>
            <w:tcW w:w="1930" w:type="dxa"/>
          </w:tcPr>
          <w:p w14:paraId="5B8E30E0" w14:textId="77777777" w:rsidR="00C14BC4" w:rsidRDefault="00000000">
            <w:r>
              <w:t>VR Pipeline/Simulator/Headset</w:t>
            </w:r>
          </w:p>
        </w:tc>
      </w:tr>
    </w:tbl>
    <w:p w14:paraId="0C744CCF" w14:textId="77777777" w:rsidR="00C14BC4" w:rsidRDefault="00C14BC4"/>
    <w:p w14:paraId="64B35AF8" w14:textId="77777777" w:rsidR="00C14BC4" w:rsidRDefault="00000000">
      <w:r>
        <w:t>Kontakt / Verantwortlich: Backend: Maral Nassiri (MN).</w:t>
      </w:r>
    </w:p>
    <w:sectPr w:rsidR="00C14BC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802923">
    <w:abstractNumId w:val="8"/>
  </w:num>
  <w:num w:numId="2" w16cid:durableId="847330289">
    <w:abstractNumId w:val="6"/>
  </w:num>
  <w:num w:numId="3" w16cid:durableId="1780368739">
    <w:abstractNumId w:val="5"/>
  </w:num>
  <w:num w:numId="4" w16cid:durableId="1671980990">
    <w:abstractNumId w:val="4"/>
  </w:num>
  <w:num w:numId="5" w16cid:durableId="1023282025">
    <w:abstractNumId w:val="7"/>
  </w:num>
  <w:num w:numId="6" w16cid:durableId="1837644121">
    <w:abstractNumId w:val="3"/>
  </w:num>
  <w:num w:numId="7" w16cid:durableId="1206983436">
    <w:abstractNumId w:val="2"/>
  </w:num>
  <w:num w:numId="8" w16cid:durableId="19359693">
    <w:abstractNumId w:val="1"/>
  </w:num>
  <w:num w:numId="9" w16cid:durableId="101950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76BD"/>
    <w:rsid w:val="00C14BC4"/>
    <w:rsid w:val="00CB0664"/>
    <w:rsid w:val="00D935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765C02"/>
  <w14:defaultImageDpi w14:val="300"/>
  <w15:docId w15:val="{755BA2FB-76E3-4F48-A344-93482E05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eastAsia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979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Madjid Nassiri</cp:lastModifiedBy>
  <cp:revision>2</cp:revision>
  <dcterms:created xsi:type="dcterms:W3CDTF">2013-12-23T23:15:00Z</dcterms:created>
  <dcterms:modified xsi:type="dcterms:W3CDTF">2026-02-22T15:39:00Z</dcterms:modified>
  <cp:category/>
</cp:coreProperties>
</file>